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StreamingApp</w:t>
        <w:br/>
        <w:t>System Architecture &amp; Deployment Documentation</w:t>
      </w:r>
    </w:p>
    <w:p>
      <w:pPr>
        <w:jc w:val="center"/>
      </w:pPr>
      <w:r>
        <w:rPr>
          <w:i/>
        </w:rPr>
        <w:t>MERN Microservices • Docker • Jenkins • Amazon ECR • Kubernetes • Helm</w:t>
      </w:r>
    </w:p>
    <w:p>
      <w:pPr>
        <w:pStyle w:val="Heading1"/>
      </w:pPr>
      <w:r>
        <w:t>1. System Architecture</w:t>
      </w:r>
    </w:p>
    <w:p>
      <w:r>
        <w:t>StreamingApp is a MERN-based application deployed as five application services. Jenkins builds Docker images and pushes them to Amazon ECR. Kubernetes, running in the Killercoda demonstration environment, pulls the private ECR images and deploys them using Helm.</w:t>
      </w:r>
    </w:p>
    <w:p>
      <w:r>
        <w:rPr>
          <w:rFonts w:ascii="Consolas" w:hAnsi="Consolas"/>
          <w:sz w:val="17"/>
        </w:rPr>
        <w:t>GitHub</w:t>
        <w:br/>
        <w:t xml:space="preserve">  │</w:t>
        <w:br/>
        <w:t xml:space="preserve">  ▼</w:t>
        <w:br/>
        <w:t>Jenkins CI/CD</w:t>
        <w:br/>
        <w:t xml:space="preserve">  │</w:t>
        <w:br/>
        <w:t xml:space="preserve">  ├── Docker Build: Frontend</w:t>
        <w:br/>
        <w:t xml:space="preserve">  ├── Docker Build: Auth</w:t>
        <w:br/>
        <w:t xml:space="preserve">  ├── Docker Build: Streaming</w:t>
        <w:br/>
        <w:t xml:space="preserve">  ├── Docker Build: Admin</w:t>
        <w:br/>
        <w:t xml:space="preserve">  └── Docker Build: Chat</w:t>
        <w:br/>
        <w:t xml:space="preserve">  │</w:t>
        <w:br/>
        <w:t xml:space="preserve">  ▼</w:t>
        <w:br/>
        <w:t>Amazon ECR (us-east-1)</w:t>
        <w:br/>
        <w:t xml:space="preserve">  │</w:t>
        <w:br/>
        <w:t xml:space="preserve">  ▼</w:t>
        <w:br/>
        <w:t>Kubernetes / Killercoda</w:t>
        <w:br/>
        <w:t xml:space="preserve">  │</w:t>
        <w:br/>
        <w:t xml:space="preserve">  ├── Frontend :80</w:t>
        <w:br/>
        <w:t xml:space="preserve">  ├── Auth :3001</w:t>
        <w:br/>
        <w:t xml:space="preserve">  ├── Streaming :3002</w:t>
        <w:br/>
        <w:t xml:space="preserve">  ├── Admin :3003</w:t>
        <w:br/>
        <w:t xml:space="preserve">  └── Chat :3004</w:t>
        <w:br/>
        <w:t xml:space="preserve">  │</w:t>
        <w:br/>
        <w:t xml:space="preserve">  ▼</w:t>
        <w:br/>
        <w:t>MongoDB</w:t>
      </w:r>
    </w:p>
    <w:p>
      <w:pPr>
        <w:pStyle w:val="Heading1"/>
      </w:pPr>
      <w:r>
        <w:t>2. Application Architecture</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Service</w:t>
            </w:r>
          </w:p>
        </w:tc>
        <w:tc>
          <w:tcPr>
            <w:tcW w:type="dxa" w:w="2556"/>
          </w:tcPr>
          <w:p>
            <w:r>
              <w:t>Technology</w:t>
            </w:r>
          </w:p>
        </w:tc>
        <w:tc>
          <w:tcPr>
            <w:tcW w:type="dxa" w:w="2556"/>
          </w:tcPr>
          <w:p>
            <w:r>
              <w:t>Port</w:t>
            </w:r>
          </w:p>
        </w:tc>
        <w:tc>
          <w:tcPr>
            <w:tcW w:type="dxa" w:w="2556"/>
          </w:tcPr>
          <w:p>
            <w:r>
              <w:t>Purpose</w:t>
            </w:r>
          </w:p>
        </w:tc>
      </w:tr>
      <w:tr>
        <w:tc>
          <w:tcPr>
            <w:tcW w:type="dxa" w:w="2556"/>
          </w:tcPr>
          <w:p>
            <w:r>
              <w:t>Frontend</w:t>
            </w:r>
          </w:p>
        </w:tc>
        <w:tc>
          <w:tcPr>
            <w:tcW w:type="dxa" w:w="2556"/>
          </w:tcPr>
          <w:p>
            <w:r>
              <w:t>React + Nginx</w:t>
            </w:r>
          </w:p>
        </w:tc>
        <w:tc>
          <w:tcPr>
            <w:tcW w:type="dxa" w:w="2556"/>
          </w:tcPr>
          <w:p>
            <w:r>
              <w:t>80</w:t>
            </w:r>
          </w:p>
        </w:tc>
        <w:tc>
          <w:tcPr>
            <w:tcW w:type="dxa" w:w="2556"/>
          </w:tcPr>
          <w:p>
            <w:r>
              <w:t>User interface</w:t>
            </w:r>
          </w:p>
        </w:tc>
      </w:tr>
      <w:tr>
        <w:tc>
          <w:tcPr>
            <w:tcW w:type="dxa" w:w="2556"/>
          </w:tcPr>
          <w:p>
            <w:r>
              <w:t>Auth</w:t>
            </w:r>
          </w:p>
        </w:tc>
        <w:tc>
          <w:tcPr>
            <w:tcW w:type="dxa" w:w="2556"/>
          </w:tcPr>
          <w:p>
            <w:r>
              <w:t>Node.js + Express</w:t>
            </w:r>
          </w:p>
        </w:tc>
        <w:tc>
          <w:tcPr>
            <w:tcW w:type="dxa" w:w="2556"/>
          </w:tcPr>
          <w:p>
            <w:r>
              <w:t>3001</w:t>
            </w:r>
          </w:p>
        </w:tc>
        <w:tc>
          <w:tcPr>
            <w:tcW w:type="dxa" w:w="2556"/>
          </w:tcPr>
          <w:p>
            <w:r>
              <w:t>Authentication and user operations</w:t>
            </w:r>
          </w:p>
        </w:tc>
      </w:tr>
      <w:tr>
        <w:tc>
          <w:tcPr>
            <w:tcW w:type="dxa" w:w="2556"/>
          </w:tcPr>
          <w:p>
            <w:r>
              <w:t>Streaming</w:t>
            </w:r>
          </w:p>
        </w:tc>
        <w:tc>
          <w:tcPr>
            <w:tcW w:type="dxa" w:w="2556"/>
          </w:tcPr>
          <w:p>
            <w:r>
              <w:t>Node.js + Express</w:t>
            </w:r>
          </w:p>
        </w:tc>
        <w:tc>
          <w:tcPr>
            <w:tcW w:type="dxa" w:w="2556"/>
          </w:tcPr>
          <w:p>
            <w:r>
              <w:t>3002</w:t>
            </w:r>
          </w:p>
        </w:tc>
        <w:tc>
          <w:tcPr>
            <w:tcW w:type="dxa" w:w="2556"/>
          </w:tcPr>
          <w:p>
            <w:r>
              <w:t>Video/streaming operations</w:t>
            </w:r>
          </w:p>
        </w:tc>
      </w:tr>
      <w:tr>
        <w:tc>
          <w:tcPr>
            <w:tcW w:type="dxa" w:w="2556"/>
          </w:tcPr>
          <w:p>
            <w:r>
              <w:t>Admin</w:t>
            </w:r>
          </w:p>
        </w:tc>
        <w:tc>
          <w:tcPr>
            <w:tcW w:type="dxa" w:w="2556"/>
          </w:tcPr>
          <w:p>
            <w:r>
              <w:t>Node.js + Express</w:t>
            </w:r>
          </w:p>
        </w:tc>
        <w:tc>
          <w:tcPr>
            <w:tcW w:type="dxa" w:w="2556"/>
          </w:tcPr>
          <w:p>
            <w:r>
              <w:t>3003</w:t>
            </w:r>
          </w:p>
        </w:tc>
        <w:tc>
          <w:tcPr>
            <w:tcW w:type="dxa" w:w="2556"/>
          </w:tcPr>
          <w:p>
            <w:r>
              <w:t>Administrative operations</w:t>
            </w:r>
          </w:p>
        </w:tc>
      </w:tr>
      <w:tr>
        <w:tc>
          <w:tcPr>
            <w:tcW w:type="dxa" w:w="2556"/>
          </w:tcPr>
          <w:p>
            <w:r>
              <w:t>Chat</w:t>
            </w:r>
          </w:p>
        </w:tc>
        <w:tc>
          <w:tcPr>
            <w:tcW w:type="dxa" w:w="2556"/>
          </w:tcPr>
          <w:p>
            <w:r>
              <w:t>Node.js + Express + Socket.IO</w:t>
            </w:r>
          </w:p>
        </w:tc>
        <w:tc>
          <w:tcPr>
            <w:tcW w:type="dxa" w:w="2556"/>
          </w:tcPr>
          <w:p>
            <w:r>
              <w:t>3004</w:t>
            </w:r>
          </w:p>
        </w:tc>
        <w:tc>
          <w:tcPr>
            <w:tcW w:type="dxa" w:w="2556"/>
          </w:tcPr>
          <w:p>
            <w:r>
              <w:t>Real-time chat</w:t>
            </w:r>
          </w:p>
        </w:tc>
      </w:tr>
      <w:tr>
        <w:tc>
          <w:tcPr>
            <w:tcW w:type="dxa" w:w="2556"/>
          </w:tcPr>
          <w:p>
            <w:r>
              <w:t>MongoDB</w:t>
            </w:r>
          </w:p>
        </w:tc>
        <w:tc>
          <w:tcPr>
            <w:tcW w:type="dxa" w:w="2556"/>
          </w:tcPr>
          <w:p>
            <w:r>
              <w:t>MongoDB</w:t>
            </w:r>
          </w:p>
        </w:tc>
        <w:tc>
          <w:tcPr>
            <w:tcW w:type="dxa" w:w="2556"/>
          </w:tcPr>
          <w:p>
            <w:r>
              <w:t>27017</w:t>
            </w:r>
          </w:p>
        </w:tc>
        <w:tc>
          <w:tcPr>
            <w:tcW w:type="dxa" w:w="2556"/>
          </w:tcPr>
          <w:p>
            <w:r>
              <w:t>Persistent application data</w:t>
            </w:r>
          </w:p>
        </w:tc>
      </w:tr>
    </w:tbl>
    <w:p>
      <w:pPr>
        <w:pStyle w:val="Heading1"/>
      </w:pPr>
      <w:r>
        <w:t>3. CI/CD Pipeline</w:t>
      </w:r>
    </w:p>
    <w:p>
      <w:r>
        <w:rPr>
          <w:rFonts w:ascii="Consolas" w:hAnsi="Consolas"/>
          <w:sz w:val="17"/>
        </w:rPr>
        <w:t>GitHub → Jenkins Checkout → Verify Tools → Build 5 Docker Images</w:t>
        <w:br/>
        <w:t xml:space="preserve">      → ECR Login → Push 5 Images → Verify ECR</w:t>
      </w:r>
    </w:p>
    <w:p>
      <w:pPr>
        <w:pStyle w:val="Heading1"/>
      </w:pPr>
      <w:r>
        <w:t>4. Amazon ECR Repositories</w:t>
      </w:r>
    </w:p>
    <w:p>
      <w:pPr>
        <w:pStyle w:val="ListBullet"/>
      </w:pPr>
      <w:r>
        <w:t>243747081594.dkr.ecr.us-east-1.amazonaws.com/streaming-frontend</w:t>
      </w:r>
    </w:p>
    <w:p>
      <w:pPr>
        <w:pStyle w:val="ListBullet"/>
      </w:pPr>
      <w:r>
        <w:t>243747081594.dkr.ecr.us-east-1.amazonaws.com/streaming-auth</w:t>
      </w:r>
    </w:p>
    <w:p>
      <w:pPr>
        <w:pStyle w:val="ListBullet"/>
      </w:pPr>
      <w:r>
        <w:t>243747081594.dkr.ecr.us-east-1.amazonaws.com/streaming-streaming</w:t>
      </w:r>
    </w:p>
    <w:p>
      <w:pPr>
        <w:pStyle w:val="ListBullet"/>
      </w:pPr>
      <w:r>
        <w:t>243747081594.dkr.ecr.us-east-1.amazonaws.com/streaming-admin</w:t>
      </w:r>
    </w:p>
    <w:p>
      <w:pPr>
        <w:pStyle w:val="ListBullet"/>
      </w:pPr>
      <w:r>
        <w:t>243747081594.dkr.ecr.us-east-1.amazonaws.com/streaming-chat</w:t>
      </w:r>
    </w:p>
    <w:p>
      <w:pPr>
        <w:pStyle w:val="Heading1"/>
      </w:pPr>
      <w:r>
        <w:t>5. Docker Build Commands</w:t>
      </w:r>
    </w:p>
    <w:p>
      <w:r>
        <w:rPr>
          <w:rFonts w:ascii="Consolas" w:hAnsi="Consolas"/>
          <w:sz w:val="17"/>
        </w:rPr>
        <w:t>docker build -f ./frontend/Dockerfile -t streaming-frontend:latest ./frontend</w:t>
        <w:br/>
        <w:br/>
        <w:t>docker build -f ./backend/authService/Dockerfile   -t streaming-auth:latest ./backend/authService</w:t>
        <w:br/>
        <w:br/>
        <w:t>docker build -f ./backend/adminService/Dockerfile   -t streaming-admin:latest ./backend</w:t>
        <w:br/>
        <w:br/>
        <w:t>docker build -f ./backend/chatService/Dockerfile   -t streaming-chat:latest ./backend</w:t>
        <w:br/>
        <w:br/>
        <w:t>docker build -f ./backend/streamingService/Dockerfile   -t streaming-streaming:latest ./backend</w:t>
      </w:r>
    </w:p>
    <w:p>
      <w:pPr>
        <w:pStyle w:val="Heading1"/>
      </w:pPr>
      <w:r>
        <w:t>6. Amazon ECR Authentication</w:t>
      </w:r>
    </w:p>
    <w:p>
      <w:r>
        <w:rPr>
          <w:rFonts w:ascii="Consolas" w:hAnsi="Consolas"/>
          <w:sz w:val="17"/>
        </w:rPr>
        <w:t>aws ecr get-login-password --region us-east-1 |</w:t>
        <w:br/>
        <w:t>docker login --username AWS   --password-stdin 243747081594.dkr.ecr.us-east-1.amazonaws.com</w:t>
      </w:r>
    </w:p>
    <w:p>
      <w:r>
        <w:rPr>
          <w:rFonts w:ascii="Consolas" w:hAnsi="Consolas"/>
          <w:sz w:val="17"/>
        </w:rPr>
        <w:t>docker tag streaming-auth:latest   243747081594.dkr.ecr.us-east-1.amazonaws.com/streaming-auth:latest</w:t>
        <w:br/>
        <w:t>docker push   243747081594.dkr.ecr.us-east-1.amazonaws.com/streaming-auth:latest</w:t>
      </w:r>
    </w:p>
    <w:p>
      <w:pPr>
        <w:pStyle w:val="Heading1"/>
      </w:pPr>
      <w:r>
        <w:t>7. Kubernetes Namespace and ECR Pull Secret</w:t>
      </w:r>
    </w:p>
    <w:p>
      <w:r>
        <w:rPr>
          <w:rFonts w:ascii="Consolas" w:hAnsi="Consolas"/>
          <w:sz w:val="17"/>
        </w:rPr>
        <w:t>kubectl create namespace streaming</w:t>
        <w:br/>
        <w:br/>
        <w:t>kubectl create secret docker-registry ecr-secret   -n streaming   --docker-server=243747081594.dkr.ecr.us-east-1.amazonaws.com   --docker-username=AWS   --docker-password="$(aws ecr get-login-password --region us-east-1)"</w:t>
        <w:br/>
        <w:br/>
        <w:t>kubectl get secrets -n streaming</w:t>
      </w:r>
    </w:p>
    <w:p>
      <w:pPr>
        <w:pStyle w:val="Heading1"/>
      </w:pPr>
      <w:r>
        <w:t>8. Helm Chart Structure</w:t>
      </w:r>
    </w:p>
    <w:p>
      <w:r>
        <w:rPr>
          <w:rFonts w:ascii="Consolas" w:hAnsi="Consolas"/>
          <w:sz w:val="17"/>
        </w:rPr>
        <w:t>streaming-app/</w:t>
        <w:br/>
        <w:t>├── Chart.yaml</w:t>
        <w:br/>
        <w:t>├── values.yaml</w:t>
        <w:br/>
        <w:t>└── templates/</w:t>
        <w:br/>
        <w:t xml:space="preserve">    ├── frontend-deployment.yaml</w:t>
        <w:br/>
        <w:t xml:space="preserve">    ├── frontend-service.yaml</w:t>
        <w:br/>
        <w:t xml:space="preserve">    ├── auth-deployment.yaml</w:t>
        <w:br/>
        <w:t xml:space="preserve">    ├── auth-service.yaml</w:t>
        <w:br/>
        <w:t xml:space="preserve">    ├── streaming-deployment.yaml</w:t>
        <w:br/>
        <w:t xml:space="preserve">    ├── streaming-service.yaml</w:t>
        <w:br/>
        <w:t xml:space="preserve">    ├── admin-deployment.yaml</w:t>
        <w:br/>
        <w:t xml:space="preserve">    ├── admin-service.yaml</w:t>
        <w:br/>
        <w:t xml:space="preserve">    ├── chat-deployment.yaml</w:t>
        <w:br/>
        <w:t xml:space="preserve">    ├── chat-service.yaml</w:t>
        <w:br/>
        <w:t xml:space="preserve">    ├── secret.yaml</w:t>
        <w:br/>
        <w:t xml:space="preserve">    └── hpa.yaml</w:t>
      </w:r>
    </w:p>
    <w:p>
      <w:pPr>
        <w:pStyle w:val="Heading1"/>
      </w:pPr>
      <w:r>
        <w:t>9. Helm Image Configuration</w:t>
      </w:r>
    </w:p>
    <w:p>
      <w:r>
        <w:rPr>
          <w:rFonts w:ascii="Consolas" w:hAnsi="Consolas"/>
          <w:sz w:val="17"/>
        </w:rPr>
        <w:t>images:</w:t>
        <w:br/>
        <w:t xml:space="preserve">  frontend:</w:t>
        <w:br/>
        <w:t xml:space="preserve">    repository: 243747081594.dkr.ecr.us-east-1.amazonaws.com/streaming-frontend</w:t>
        <w:br/>
        <w:t xml:space="preserve">    tag: latest</w:t>
        <w:br/>
        <w:t xml:space="preserve">  auth:</w:t>
        <w:br/>
        <w:t xml:space="preserve">    repository: 243747081594.dkr.ecr.us-east-1.amazonaws.com/streaming-auth</w:t>
        <w:br/>
        <w:t xml:space="preserve">    tag: latest</w:t>
        <w:br/>
        <w:t xml:space="preserve">  streaming:</w:t>
        <w:br/>
        <w:t xml:space="preserve">    repository: 243747081594.dkr.ecr.us-east-1.amazonaws.com/streaming-streaming</w:t>
        <w:br/>
        <w:t xml:space="preserve">    tag: latest</w:t>
        <w:br/>
        <w:t xml:space="preserve">  admin:</w:t>
        <w:br/>
        <w:t xml:space="preserve">    repository: 243747081594.dkr.ecr.us-east-1.amazonaws.com/streaming-admin</w:t>
        <w:br/>
        <w:t xml:space="preserve">    tag: latest</w:t>
        <w:br/>
        <w:t xml:space="preserve">  chat:</w:t>
        <w:br/>
        <w:t xml:space="preserve">    repository: 243747081594.dkr.ecr.us-east-1.amazonaws.com/streaming-chat</w:t>
        <w:br/>
        <w:t xml:space="preserve">    tag: latest</w:t>
      </w:r>
    </w:p>
    <w:p>
      <w:pPr>
        <w:pStyle w:val="Heading1"/>
      </w:pPr>
      <w:r>
        <w:t>10. Kubernetes Scaling</w:t>
      </w:r>
    </w:p>
    <w:p>
      <w:r>
        <w:rPr>
          <w:rFonts w:ascii="Consolas" w:hAnsi="Consolas"/>
          <w:sz w:val="17"/>
        </w:rPr>
        <w:t>replicaCount:</w:t>
        <w:br/>
        <w:t xml:space="preserve">  frontend: 2</w:t>
        <w:br/>
        <w:t xml:space="preserve">  auth: 2</w:t>
        <w:br/>
        <w:t xml:space="preserve">  streaming: 2</w:t>
        <w:br/>
        <w:t xml:space="preserve">  admin: 2</w:t>
        <w:br/>
        <w:t xml:space="preserve">  chat: 2</w:t>
        <w:br/>
        <w:br/>
        <w:t>autoscaling:</w:t>
        <w:br/>
        <w:t xml:space="preserve">  enabled: true</w:t>
        <w:br/>
        <w:t xml:space="preserve">  minReplicas: 2</w:t>
        <w:br/>
        <w:t xml:space="preserve">  maxReplicas: 5</w:t>
        <w:br/>
        <w:t xml:space="preserve">  targetCPUUtilizationPercentage: 70</w:t>
      </w:r>
    </w:p>
    <w:p>
      <w:r>
        <w:rPr>
          <w:rFonts w:ascii="Consolas" w:hAnsi="Consolas"/>
          <w:sz w:val="17"/>
        </w:rPr>
        <w:t>kubectl scale deployment &lt;deployment-name&gt; --replicas=3 -n streaming</w:t>
        <w:br/>
        <w:t>kubectl get pods -n streaming</w:t>
        <w:br/>
        <w:t>kubectl get hpa -n streaming</w:t>
      </w:r>
    </w:p>
    <w:p>
      <w:pPr>
        <w:pStyle w:val="Heading1"/>
      </w:pPr>
      <w:r>
        <w:t>11. MongoDB and Application Secrets</w:t>
      </w:r>
    </w:p>
    <w:p>
      <w:r>
        <w:t>MongoDB connection details and sensitive configuration should be provided through Kubernetes Secrets rather than hard-coded into images or committed to GitHub.</w:t>
      </w:r>
    </w:p>
    <w:p>
      <w:r>
        <w:rPr>
          <w:rFonts w:ascii="Consolas" w:hAnsi="Consolas"/>
          <w:sz w:val="17"/>
        </w:rPr>
        <w:t>env:</w:t>
        <w:br/>
        <w:t xml:space="preserve">  - name: MONGO_URI</w:t>
        <w:br/>
        <w:t xml:space="preserve">    valueFrom:</w:t>
        <w:br/>
        <w:t xml:space="preserve">      secretKeyRef:</w:t>
        <w:br/>
        <w:t xml:space="preserve">        name: streamingapp-secrets</w:t>
        <w:br/>
        <w:t xml:space="preserve">        key: mongoUri</w:t>
      </w:r>
    </w:p>
    <w:p>
      <w:pPr>
        <w:pStyle w:val="ListBullet"/>
      </w:pPr>
      <w:r>
        <w:t>Keep MongoDB credentials private.</w:t>
      </w:r>
    </w:p>
    <w:p>
      <w:pPr>
        <w:pStyle w:val="ListBullet"/>
      </w:pPr>
      <w:r>
        <w:t>Keep JWT secrets private.</w:t>
      </w:r>
    </w:p>
    <w:p>
      <w:pPr>
        <w:pStyle w:val="ListBullet"/>
      </w:pPr>
      <w:r>
        <w:t>Do not commit AWS secret keys to GitHub.</w:t>
      </w:r>
    </w:p>
    <w:p>
      <w:pPr>
        <w:pStyle w:val="Heading1"/>
      </w:pPr>
      <w:r>
        <w:t>12. Helm Validation and Deployment</w:t>
      </w:r>
    </w:p>
    <w:p>
      <w:r>
        <w:rPr>
          <w:rFonts w:ascii="Consolas" w:hAnsi="Consolas"/>
          <w:sz w:val="17"/>
        </w:rPr>
        <w:t>helm lint ./streaming-app</w:t>
        <w:br/>
        <w:br/>
        <w:t>helm template streamingapp ./streaming-app --namespace streaming</w:t>
        <w:br/>
        <w:br/>
        <w:t>helm upgrade --install streamingapp ./streaming-app   --namespace streaming --create-namespace</w:t>
        <w:br/>
        <w:br/>
        <w:t>helm list -n streaming</w:t>
      </w:r>
    </w:p>
    <w:p>
      <w:r>
        <w:t>The informational message 'Chart.yaml: icon is recommended' does not indicate a lint failure.</w:t>
      </w:r>
    </w:p>
    <w:p>
      <w:pPr>
        <w:pStyle w:val="Heading1"/>
      </w:pPr>
      <w:r>
        <w:t>13. Kubernetes Validation</w:t>
      </w:r>
    </w:p>
    <w:p>
      <w:r>
        <w:rPr>
          <w:rFonts w:ascii="Consolas" w:hAnsi="Consolas"/>
          <w:sz w:val="17"/>
        </w:rPr>
        <w:t>kubectl get deployments -n streaming</w:t>
        <w:br/>
        <w:t>kubectl get pods -n streaming</w:t>
        <w:br/>
        <w:t>kubectl get svc -n streaming</w:t>
        <w:br/>
        <w:t>kubectl get hpa -n streaming</w:t>
        <w:br/>
        <w:t>kubectl get all -n streaming</w:t>
      </w:r>
    </w:p>
    <w:p>
      <w:pPr>
        <w:pStyle w:val="Heading1"/>
      </w:pPr>
      <w:r>
        <w:t>14. Troubleshooting</w:t>
      </w:r>
    </w:p>
    <w:p>
      <w:r>
        <w:rPr>
          <w:rFonts w:ascii="Consolas" w:hAnsi="Consolas"/>
          <w:sz w:val="17"/>
        </w:rPr>
        <w:t>kubectl describe pod &lt;pod-name&gt; -n streaming</w:t>
        <w:br/>
        <w:t>kubectl logs &lt;pod-name&gt; -n streaming</w:t>
        <w:br/>
        <w:t>kubectl logs &lt;pod-name&gt; -n streaming --previous</w:t>
        <w:br/>
        <w:br/>
        <w:t>helm status streamingapp -n streaming</w:t>
        <w:br/>
        <w:t>helm get values streamingapp -n streaming</w:t>
        <w:br/>
        <w:t>helm get manifest streamingapp -n streaming</w:t>
      </w:r>
    </w:p>
    <w:p>
      <w:r>
        <w:t>For ImagePullBackOff or ErrImagePull, inspect Pod Events. Common causes include an incorrect ECR repository/tag, missing ecr-secret, expired ECR authentication, or incorrect AWS region.</w:t>
      </w:r>
    </w:p>
    <w:p>
      <w:pPr>
        <w:pStyle w:val="Heading1"/>
      </w:pPr>
      <w:r>
        <w:t>15. Complete Deployment Process</w:t>
      </w:r>
    </w:p>
    <w:p>
      <w:pPr>
        <w:pStyle w:val="ListBullet"/>
      </w:pPr>
      <w:r>
        <w:t>Developer pushes code to GitHub.</w:t>
      </w:r>
    </w:p>
    <w:p>
      <w:pPr>
        <w:pStyle w:val="ListBullet"/>
      </w:pPr>
      <w:r>
        <w:t>Jenkins checks out the repository.</w:t>
      </w:r>
    </w:p>
    <w:p>
      <w:pPr>
        <w:pStyle w:val="ListBullet"/>
      </w:pPr>
      <w:r>
        <w:t>Jenkins builds five Docker images.</w:t>
      </w:r>
    </w:p>
    <w:p>
      <w:pPr>
        <w:pStyle w:val="ListBullet"/>
      </w:pPr>
      <w:r>
        <w:t>Jenkins authenticates with Amazon ECR.</w:t>
      </w:r>
    </w:p>
    <w:p>
      <w:pPr>
        <w:pStyle w:val="ListBullet"/>
      </w:pPr>
      <w:r>
        <w:t>Jenkins pushes images to five ECR repositories.</w:t>
      </w:r>
    </w:p>
    <w:p>
      <w:pPr>
        <w:pStyle w:val="ListBullet"/>
      </w:pPr>
      <w:r>
        <w:t>Killercoda provides the Kubernetes demonstration cluster.</w:t>
      </w:r>
    </w:p>
    <w:p>
      <w:pPr>
        <w:pStyle w:val="ListBullet"/>
      </w:pPr>
      <w:r>
        <w:t>Create the streaming namespace and ECR imagePullSecret.</w:t>
      </w:r>
    </w:p>
    <w:p>
      <w:pPr>
        <w:pStyle w:val="ListBullet"/>
      </w:pPr>
      <w:r>
        <w:t>Configure MongoDB and application secrets securely.</w:t>
      </w:r>
    </w:p>
    <w:p>
      <w:pPr>
        <w:pStyle w:val="ListBullet"/>
      </w:pPr>
      <w:r>
        <w:t>Validate and install the Helm chart.</w:t>
      </w:r>
    </w:p>
    <w:p>
      <w:pPr>
        <w:pStyle w:val="ListBullet"/>
      </w:pPr>
      <w:r>
        <w:t>Kubernetes creates Deployments and Services.</w:t>
      </w:r>
    </w:p>
    <w:p>
      <w:pPr>
        <w:pStyle w:val="ListBullet"/>
      </w:pPr>
      <w:r>
        <w:t>Pods pull images from ECR and connect to MongoDB.</w:t>
      </w:r>
    </w:p>
    <w:p>
      <w:pPr>
        <w:pStyle w:val="ListBullet"/>
      </w:pPr>
      <w:r>
        <w:t>HPA provides scaling.</w:t>
      </w:r>
    </w:p>
    <w:p>
      <w:pPr>
        <w:pStyle w:val="ListBullet"/>
      </w:pPr>
      <w:r>
        <w:t>Validate Pods, Services, logs, scaling, and frontend/backend communication.</w:t>
      </w:r>
    </w:p>
    <w:p>
      <w:pPr>
        <w:pStyle w:val="Heading1"/>
      </w:pPr>
      <w:r>
        <w:t>16. Final Validation Checklist</w:t>
      </w:r>
    </w:p>
    <w:p>
      <w:pPr>
        <w:pStyle w:val="ListBullet"/>
      </w:pPr>
      <w:r>
        <w:t>☐ GitHub repository configured</w:t>
      </w:r>
    </w:p>
    <w:p>
      <w:pPr>
        <w:pStyle w:val="ListBullet"/>
      </w:pPr>
      <w:r>
        <w:t>☐ Dockerfiles verified</w:t>
      </w:r>
    </w:p>
    <w:p>
      <w:pPr>
        <w:pStyle w:val="ListBullet"/>
      </w:pPr>
      <w:r>
        <w:t>☐ Five Docker images built</w:t>
      </w:r>
    </w:p>
    <w:p>
      <w:pPr>
        <w:pStyle w:val="ListBullet"/>
      </w:pPr>
      <w:r>
        <w:t>☐ Five ECR repositories configured</w:t>
      </w:r>
    </w:p>
    <w:p>
      <w:pPr>
        <w:pStyle w:val="ListBullet"/>
      </w:pPr>
      <w:r>
        <w:t>☐ Images pushed to ECR</w:t>
      </w:r>
    </w:p>
    <w:p>
      <w:pPr>
        <w:pStyle w:val="ListBullet"/>
      </w:pPr>
      <w:r>
        <w:t>☐ Jenkins pipeline successful</w:t>
      </w:r>
    </w:p>
    <w:p>
      <w:pPr>
        <w:pStyle w:val="ListBullet"/>
      </w:pPr>
      <w:r>
        <w:t>☐ Killercoda Kubernetes cluster available</w:t>
      </w:r>
    </w:p>
    <w:p>
      <w:pPr>
        <w:pStyle w:val="ListBullet"/>
      </w:pPr>
      <w:r>
        <w:t>☐ Helm installed</w:t>
      </w:r>
    </w:p>
    <w:p>
      <w:pPr>
        <w:pStyle w:val="ListBullet"/>
      </w:pPr>
      <w:r>
        <w:t>☐ Helm chart passes lint</w:t>
      </w:r>
    </w:p>
    <w:p>
      <w:pPr>
        <w:pStyle w:val="ListBullet"/>
      </w:pPr>
      <w:r>
        <w:t>☐ Kubernetes namespace created</w:t>
      </w:r>
    </w:p>
    <w:p>
      <w:pPr>
        <w:pStyle w:val="ListBullet"/>
      </w:pPr>
      <w:r>
        <w:t>☐ ECR pull secret created</w:t>
      </w:r>
    </w:p>
    <w:p>
      <w:pPr>
        <w:pStyle w:val="ListBullet"/>
      </w:pPr>
      <w:r>
        <w:t>☐ MongoDB configuration supplied securely</w:t>
      </w:r>
    </w:p>
    <w:p>
      <w:pPr>
        <w:pStyle w:val="ListBullet"/>
      </w:pPr>
      <w:r>
        <w:t>☐ Five Deployments created</w:t>
      </w:r>
    </w:p>
    <w:p>
      <w:pPr>
        <w:pStyle w:val="ListBullet"/>
      </w:pPr>
      <w:r>
        <w:t>☐ Five Services created</w:t>
      </w:r>
    </w:p>
    <w:p>
      <w:pPr>
        <w:pStyle w:val="ListBullet"/>
      </w:pPr>
      <w:r>
        <w:t>☐ Pods running</w:t>
      </w:r>
    </w:p>
    <w:p>
      <w:pPr>
        <w:pStyle w:val="ListBullet"/>
      </w:pPr>
      <w:r>
        <w:t>☐ HPA configured</w:t>
      </w:r>
    </w:p>
    <w:p>
      <w:pPr>
        <w:pStyle w:val="ListBullet"/>
      </w:pPr>
      <w:r>
        <w:t>☐ Scaling tested</w:t>
      </w:r>
    </w:p>
    <w:p>
      <w:pPr>
        <w:pStyle w:val="ListBullet"/>
      </w:pPr>
      <w:r>
        <w:t>☐ Frontend/backend communication tested</w:t>
      </w:r>
    </w:p>
    <w:p>
      <w:pPr>
        <w:pStyle w:val="ListBullet"/>
      </w:pPr>
      <w:r>
        <w:t>☐ Logs checked</w:t>
      </w:r>
    </w:p>
    <w:p>
      <w:pPr>
        <w:pStyle w:val="ListBullet"/>
      </w:pPr>
      <w:r>
        <w:t>☐ Architecture documented</w:t>
      </w:r>
    </w:p>
    <w:p>
      <w:pPr>
        <w:pStyle w:val="Heading1"/>
      </w:pPr>
      <w:r>
        <w:t>17. Important Deployment Note</w:t>
      </w:r>
    </w:p>
    <w:p>
      <w:r>
        <w:t>The currently observed kubectl output showed only one ClusterIP service, streamingapp-streaming-app on port 80. This is not sufficient as final validation evidence. The Helm chart should expose the frontend, Auth, Streaming, Admin, and Chat services before final screenshots/output are captured for the assignment.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